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3E2A9A"/>
          <w:sz w:val="44"/>
        </w:rPr>
        <w:t>Sero — Homepage Copy v3</w:t>
      </w:r>
    </w:p>
    <w:p>
      <w:pPr>
        <w:spacing w:after="400"/>
      </w:pPr>
      <w:r>
        <w:rPr>
          <w:rFonts w:ascii="Calibri" w:hAnsi="Calibri"/>
          <w:b w:val="0"/>
          <w:i/>
          <w:color w:val="6B7280"/>
          <w:sz w:val="20"/>
        </w:rPr>
        <w:t>Volledig herschreven wireframe copy · modulaire positionering · alle 5 thema's bijgewerkt</w:t>
      </w:r>
    </w:p>
    <w:p>
      <w:pPr>
        <w:spacing w:before="360" w:after="80"/>
        <w:pBdr>
          <w:bottom w:val="single" w:sz="6" w:space="4" w:color="6B4FE8"/>
        </w:pBdr>
      </w:pPr>
      <w:r>
        <w:rPr>
          <w:rFonts w:ascii="Calibri" w:hAnsi="Calibri"/>
          <w:b/>
          <w:i w:val="0"/>
          <w:color w:val="3E2A9A"/>
          <w:sz w:val="32"/>
        </w:rPr>
        <w:t>① Navigatie</w:t>
      </w:r>
    </w:p>
    <w:p>
      <w:pPr>
        <w:spacing w:before="200" w:after="20"/>
      </w:pPr>
      <w:r>
        <w:rPr>
          <w:rFonts w:ascii="Calibri" w:hAnsi="Calibri"/>
          <w:b/>
          <w:i w:val="0"/>
          <w:color w:val="6B4FE8"/>
          <w:sz w:val="16"/>
        </w:rPr>
        <w:t>NAVIGATIELINKS</w:t>
      </w:r>
    </w:p>
    <w:p>
      <w:pPr>
        <w:spacing w:before="20" w:after="120"/>
        <w:shd w:val="clear" w:color="auto" w:fill="F9FAFB"/>
        <w:ind w:left="170" w:right="170"/>
      </w:pPr>
      <w:r>
        <w:rPr>
          <w:rFonts w:ascii="Calibri" w:hAnsi="Calibri"/>
          <w:b w:val="0"/>
          <w:i w:val="0"/>
          <w:color w:val="1A1A2E"/>
          <w:sz w:val="22"/>
        </w:rPr>
        <w:t>Oplossingen  ·  Modules  ·  Cases  ·  Over Sero</w:t>
      </w:r>
    </w:p>
    <w:p>
      <w:pPr>
        <w:spacing w:before="200" w:after="20"/>
      </w:pPr>
      <w:r>
        <w:rPr>
          <w:rFonts w:ascii="Calibri" w:hAnsi="Calibri"/>
          <w:b/>
          <w:i w:val="0"/>
          <w:color w:val="6B4FE8"/>
          <w:sz w:val="16"/>
        </w:rPr>
        <w:t>PRIMAIRE CTA (ALTIJD ZICHTBAAR)</w:t>
      </w:r>
    </w:p>
    <w:p>
      <w:pPr>
        <w:spacing w:before="20" w:after="120"/>
        <w:shd w:val="clear" w:color="auto" w:fill="F9FAFB"/>
        <w:ind w:left="170" w:right="170"/>
      </w:pPr>
      <w:r>
        <w:rPr>
          <w:rFonts w:ascii="Calibri" w:hAnsi="Calibri"/>
          <w:b w:val="0"/>
          <w:i w:val="0"/>
          <w:color w:val="1A1A2E"/>
          <w:sz w:val="22"/>
        </w:rPr>
        <w:t>Plan een demo</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② Hero</w:t>
      </w:r>
    </w:p>
    <w:p>
      <w:pPr>
        <w:spacing w:before="120" w:after="160"/>
        <w:ind w:left="227"/>
        <w:shd w:val="clear" w:color="auto" w:fill="FFFBEB"/>
      </w:pPr>
      <w:r>
        <w:rPr>
          <w:rFonts w:ascii="Calibri" w:hAnsi="Calibri"/>
          <w:b w:val="0"/>
          <w:i/>
          <w:color w:val="6B7280"/>
          <w:sz w:val="18"/>
        </w:rPr>
        <w:t xml:space="preserve">  Twee headline-opties. Neuromarketing: stelling &gt; context &gt; actie. Aanbeveling: Optie A.</w:t>
      </w:r>
    </w:p>
    <w:p>
      <w:pPr>
        <w:spacing w:before="200" w:after="20"/>
      </w:pPr>
      <w:r>
        <w:rPr>
          <w:rFonts w:ascii="Calibri" w:hAnsi="Calibri"/>
          <w:b/>
          <w:i w:val="0"/>
          <w:color w:val="6B4FE8"/>
          <w:sz w:val="16"/>
        </w:rPr>
        <w:t>HEADLINE OPTIE A (AANBEVOLEN)</w:t>
      </w:r>
    </w:p>
    <w:p>
      <w:pPr>
        <w:spacing w:before="20" w:after="120"/>
        <w:shd w:val="clear" w:color="auto" w:fill="F9FAFB"/>
        <w:ind w:left="170" w:right="170"/>
      </w:pPr>
      <w:r>
        <w:rPr>
          <w:rFonts w:ascii="Calibri" w:hAnsi="Calibri"/>
          <w:b/>
          <w:i w:val="0"/>
          <w:color w:val="1A1A2E"/>
          <w:sz w:val="36"/>
        </w:rPr>
        <w:t>De AI-modules die je e-commerce verder brengen.</w:t>
      </w:r>
    </w:p>
    <w:p>
      <w:pPr>
        <w:spacing w:before="200" w:after="20"/>
      </w:pPr>
      <w:r>
        <w:rPr>
          <w:rFonts w:ascii="Calibri" w:hAnsi="Calibri"/>
          <w:b/>
          <w:i w:val="0"/>
          <w:color w:val="6B4FE8"/>
          <w:sz w:val="16"/>
        </w:rPr>
        <w:t>HEADLINE OPTIE B (PUNCHIGER)</w:t>
      </w:r>
    </w:p>
    <w:p>
      <w:pPr>
        <w:spacing w:before="20" w:after="120"/>
        <w:shd w:val="clear" w:color="auto" w:fill="F9FAFB"/>
        <w:ind w:left="170" w:right="170"/>
      </w:pPr>
      <w:r>
        <w:rPr>
          <w:rFonts w:ascii="Calibri" w:hAnsi="Calibri"/>
          <w:b/>
          <w:i w:val="0"/>
          <w:color w:val="1A1A2E"/>
          <w:sz w:val="36"/>
        </w:rPr>
        <w:t>Stop met improviseren. Begin met groeien.</w:t>
      </w:r>
    </w:p>
    <w:p>
      <w:pPr>
        <w:spacing w:before="200" w:after="20"/>
      </w:pPr>
      <w:r>
        <w:rPr>
          <w:rFonts w:ascii="Calibri" w:hAnsi="Calibri"/>
          <w:b/>
          <w:i w:val="0"/>
          <w:color w:val="6B4FE8"/>
          <w:sz w:val="16"/>
        </w:rPr>
        <w:t>SUB-HEADLINE</w:t>
      </w:r>
    </w:p>
    <w:p>
      <w:pPr>
        <w:spacing w:before="20" w:after="120"/>
        <w:shd w:val="clear" w:color="auto" w:fill="F9FAFB"/>
        <w:ind w:left="170" w:right="170"/>
      </w:pPr>
      <w:r>
        <w:rPr>
          <w:rFonts w:ascii="Calibri" w:hAnsi="Calibri"/>
          <w:b w:val="0"/>
          <w:i w:val="0"/>
          <w:color w:val="1A1A2E"/>
          <w:sz w:val="22"/>
        </w:rPr>
        <w:t>Je data werkt niet samen. Je tools ook niet. En ondertussen laat je kansen liggen die een AI allang had gezien. Sero is een stack van AI-modules die je kunt inzetten waar het hardste nodig is. Start met één. Schaal waar het loont.</w:t>
      </w:r>
    </w:p>
    <w:p>
      <w:pPr>
        <w:spacing w:before="200" w:after="20"/>
      </w:pPr>
      <w:r>
        <w:rPr>
          <w:rFonts w:ascii="Calibri" w:hAnsi="Calibri"/>
          <w:b/>
          <w:i w:val="0"/>
          <w:color w:val="6B4FE8"/>
          <w:sz w:val="16"/>
        </w:rPr>
        <w:t>CTA PRIMAIR</w:t>
      </w:r>
    </w:p>
    <w:p>
      <w:pPr>
        <w:spacing w:before="20" w:after="120"/>
        <w:shd w:val="clear" w:color="auto" w:fill="F9FAFB"/>
        <w:ind w:left="170" w:right="170"/>
      </w:pPr>
      <w:r>
        <w:rPr>
          <w:rFonts w:ascii="Calibri" w:hAnsi="Calibri"/>
          <w:b w:val="0"/>
          <w:i w:val="0"/>
          <w:color w:val="1A1A2E"/>
          <w:sz w:val="22"/>
        </w:rPr>
        <w:t>Plan een demo</w:t>
      </w:r>
    </w:p>
    <w:p>
      <w:pPr>
        <w:spacing w:before="200" w:after="20"/>
      </w:pPr>
      <w:r>
        <w:rPr>
          <w:rFonts w:ascii="Calibri" w:hAnsi="Calibri"/>
          <w:b/>
          <w:i w:val="0"/>
          <w:color w:val="6B4FE8"/>
          <w:sz w:val="16"/>
        </w:rPr>
        <w:t>CTA SECUNDAIR</w:t>
      </w:r>
    </w:p>
    <w:p>
      <w:pPr>
        <w:spacing w:before="20" w:after="120"/>
        <w:shd w:val="clear" w:color="auto" w:fill="F9FAFB"/>
        <w:ind w:left="170" w:right="170"/>
      </w:pPr>
      <w:r>
        <w:rPr>
          <w:rFonts w:ascii="Calibri" w:hAnsi="Calibri"/>
          <w:b w:val="0"/>
          <w:i w:val="0"/>
          <w:color w:val="1A1A2E"/>
          <w:sz w:val="22"/>
        </w:rPr>
        <w:t>Bekijk de modules</w:t>
      </w:r>
    </w:p>
    <w:p>
      <w:pPr>
        <w:spacing w:before="200" w:after="20"/>
      </w:pPr>
      <w:r>
        <w:rPr>
          <w:rFonts w:ascii="Calibri" w:hAnsi="Calibri"/>
          <w:b/>
          <w:i w:val="0"/>
          <w:color w:val="6B4FE8"/>
          <w:sz w:val="16"/>
        </w:rPr>
        <w:t>FRICTION-REDUCER</w:t>
      </w:r>
    </w:p>
    <w:p>
      <w:pPr>
        <w:spacing w:before="20" w:after="120"/>
        <w:shd w:val="clear" w:color="auto" w:fill="F9FAFB"/>
        <w:ind w:left="170" w:right="170"/>
      </w:pPr>
      <w:r>
        <w:rPr>
          <w:rFonts w:ascii="Calibri" w:hAnsi="Calibri"/>
          <w:b w:val="0"/>
          <w:i w:val="0"/>
          <w:color w:val="1A1A2E"/>
          <w:sz w:val="22"/>
        </w:rPr>
        <w:t>Geen verplichtingen  ·  Modulair inzetbaar  ·  Live binnen weken</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③ Logo bar</w:t>
      </w:r>
    </w:p>
    <w:p>
      <w:pPr>
        <w:spacing w:before="200" w:after="20"/>
      </w:pPr>
      <w:r>
        <w:rPr>
          <w:rFonts w:ascii="Calibri" w:hAnsi="Calibri"/>
          <w:b/>
          <w:i w:val="0"/>
          <w:color w:val="6B4FE8"/>
          <w:sz w:val="16"/>
        </w:rPr>
        <w:t>LABEL BOVEN LOGO-BALK</w:t>
      </w:r>
    </w:p>
    <w:p>
      <w:pPr>
        <w:spacing w:before="20" w:after="120"/>
        <w:shd w:val="clear" w:color="auto" w:fill="F9FAFB"/>
        <w:ind w:left="170" w:right="170"/>
      </w:pPr>
      <w:r>
        <w:rPr>
          <w:rFonts w:ascii="Calibri" w:hAnsi="Calibri"/>
          <w:b w:val="0"/>
          <w:i w:val="0"/>
          <w:color w:val="1A1A2E"/>
          <w:sz w:val="22"/>
        </w:rPr>
        <w:t>Vertrouwd door ambitieuze e-commerce teams</w:t>
      </w:r>
    </w:p>
    <w:p>
      <w:pPr>
        <w:spacing w:before="120" w:after="160"/>
        <w:ind w:left="227"/>
        <w:shd w:val="clear" w:color="auto" w:fill="FFFBEB"/>
      </w:pPr>
      <w:r>
        <w:rPr>
          <w:rFonts w:ascii="Calibri" w:hAnsi="Calibri"/>
          <w:b w:val="0"/>
          <w:i/>
          <w:color w:val="6B7280"/>
          <w:sz w:val="18"/>
        </w:rPr>
        <w:t xml:space="preserve">  Visueel: logo's van 6 klanten naast elkaar. Geen extra copy nodig.</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④ Product screenshots</w:t>
      </w:r>
    </w:p>
    <w:p>
      <w:pPr>
        <w:spacing w:before="120" w:after="160"/>
        <w:ind w:left="227"/>
        <w:shd w:val="clear" w:color="auto" w:fill="FFFBEB"/>
      </w:pPr>
      <w:r>
        <w:rPr>
          <w:rFonts w:ascii="Calibri" w:hAnsi="Calibri"/>
          <w:b w:val="0"/>
          <w:i/>
          <w:color w:val="6B7280"/>
          <w:sz w:val="18"/>
        </w:rPr>
        <w:t xml:space="preserve">  2-3 interface screenshots van verschillende modules naast elkaar. Onderstreept de modulaire opbouw. Geen copy.</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⑤ Thema's — Toepassingsgebieden</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Waar wil jij vandaag het verschil maken?</w:t>
      </w:r>
    </w:p>
    <w:p>
      <w:pPr>
        <w:spacing w:before="200" w:after="20"/>
      </w:pPr>
      <w:r>
        <w:rPr>
          <w:rFonts w:ascii="Calibri" w:hAnsi="Calibri"/>
          <w:b/>
          <w:i w:val="0"/>
          <w:color w:val="6B4FE8"/>
          <w:sz w:val="16"/>
        </w:rPr>
        <w:t>SECTIE INTRO</w:t>
      </w:r>
    </w:p>
    <w:p>
      <w:pPr>
        <w:spacing w:before="20" w:after="120"/>
        <w:shd w:val="clear" w:color="auto" w:fill="F9FAFB"/>
        <w:ind w:left="170" w:right="170"/>
      </w:pPr>
      <w:r>
        <w:rPr>
          <w:rFonts w:ascii="Calibri" w:hAnsi="Calibri"/>
          <w:b w:val="0"/>
          <w:i w:val="0"/>
          <w:color w:val="1A1A2E"/>
          <w:sz w:val="22"/>
        </w:rPr>
        <w:t>Sero is geen alles-of-niets verhaal. Je kiest de modules die passen bij jouw uitdaging, jouw team en jouw groeifase. Starten op één thema is slim. Combineren is krachtiger.</w:t>
      </w:r>
    </w:p>
    <w:p>
      <w:pPr>
        <w:spacing w:before="200" w:after="20"/>
      </w:pPr>
      <w:r>
        <w:rPr>
          <w:rFonts w:ascii="Calibri" w:hAnsi="Calibri"/>
          <w:b/>
          <w:i w:val="0"/>
          <w:color w:val="6B4FE8"/>
          <w:sz w:val="16"/>
        </w:rPr>
        <w:t>MODULAIRE CALLOUT</w:t>
      </w:r>
    </w:p>
    <w:p>
      <w:pPr>
        <w:spacing w:before="20" w:after="120"/>
        <w:shd w:val="clear" w:color="auto" w:fill="F9FAFB"/>
        <w:ind w:left="170" w:right="170"/>
      </w:pPr>
      <w:r>
        <w:rPr>
          <w:rFonts w:ascii="Calibri" w:hAnsi="Calibri"/>
          <w:b w:val="0"/>
          <w:i w:val="0"/>
          <w:color w:val="1A1A2E"/>
          <w:sz w:val="22"/>
        </w:rPr>
        <w:t>Elke Sero-module werkt zelfstandig. Maar ze zijn ontworpen om samen te werken. Wanneer klantdata uit de ene module de productfeed of het winkelgedrag van een andere module informeert, ontstaat een niveau van personalisatie dat losse tools nooit bereiken. Dat is het voordeel van één stack.</w:t>
      </w:r>
    </w:p>
    <w:p>
      <w:pPr>
        <w:spacing w:before="240" w:after="80"/>
      </w:pPr>
      <w:r>
        <w:rPr>
          <w:rFonts w:ascii="Calibri" w:hAnsi="Calibri"/>
          <w:b/>
          <w:i w:val="0"/>
          <w:color w:val="6B4FE8"/>
          <w:sz w:val="26"/>
        </w:rPr>
        <w:t>Thema 1 — Data &amp; Intelligence</w:t>
      </w:r>
    </w:p>
    <w:p>
      <w:pPr>
        <w:spacing w:before="120" w:after="160"/>
        <w:ind w:left="227"/>
        <w:shd w:val="clear" w:color="auto" w:fill="FFFBEB"/>
      </w:pPr>
      <w:r>
        <w:rPr>
          <w:rFonts w:ascii="Calibri" w:hAnsi="Calibri"/>
          <w:b w:val="0"/>
          <w:i/>
          <w:color w:val="6B7280"/>
          <w:sz w:val="18"/>
        </w:rPr>
        <w:t xml:space="preserve">  Modules: Sero CDP (centraal) + Sero Feeds. Differentiator: AI herkent zelf segmenten op basis van gedrag, orders en intentie, en activeert direct op alle kanalen.</w:t>
      </w:r>
    </w:p>
    <w:p>
      <w:pPr>
        <w:spacing w:before="160" w:after="20"/>
      </w:pPr>
      <w:r>
        <w:rPr>
          <w:rFonts w:ascii="Calibri" w:hAnsi="Calibri"/>
          <w:b/>
          <w:i w:val="0"/>
          <w:color w:val="9CA3AF"/>
          <w:sz w:val="16"/>
        </w:rPr>
        <w:t>Blok 1</w:t>
      </w:r>
      <w:r>
        <w:rPr>
          <w:rFonts w:ascii="Calibri" w:hAnsi="Calibri"/>
          <w:b w:val="0"/>
          <w:i/>
          <w:color w:val="6B7280"/>
          <w:sz w:val="16"/>
        </w:rPr>
        <w:t xml:space="preserve">  Sero CDP</w:t>
      </w:r>
    </w:p>
    <w:p>
      <w:pPr>
        <w:spacing w:before="40" w:after="60"/>
      </w:pPr>
      <w:r>
        <w:rPr>
          <w:rFonts w:ascii="Calibri" w:hAnsi="Calibri"/>
          <w:b/>
          <w:i w:val="0"/>
          <w:color w:val="3E2A9A"/>
          <w:sz w:val="24"/>
        </w:rPr>
        <w:t>Jouw winkel weet meer dan jij denkt. Alleen doet die er niets mee.</w:t>
      </w:r>
    </w:p>
    <w:p>
      <w:pPr>
        <w:spacing w:before="20" w:after="160"/>
        <w:ind w:left="170"/>
        <w:shd w:val="clear" w:color="auto" w:fill="F4F3FD"/>
      </w:pPr>
      <w:r>
        <w:rPr>
          <w:rFonts w:ascii="Calibri" w:hAnsi="Calibri"/>
          <w:b w:val="0"/>
          <w:i w:val="0"/>
          <w:color w:val="1A1A2E"/>
          <w:sz w:val="21"/>
        </w:rPr>
        <w:t>Elke order, elk klikpad, elke klantvraag bevat informatie. Sero trekt dat automatisch samen in één levend klantprofiel. Altijd actueel, nooit handmatig.</w:t>
      </w:r>
    </w:p>
    <w:p>
      <w:pPr>
        <w:spacing w:before="160" w:after="20"/>
      </w:pPr>
      <w:r>
        <w:rPr>
          <w:rFonts w:ascii="Calibri" w:hAnsi="Calibri"/>
          <w:b/>
          <w:i w:val="0"/>
          <w:color w:val="9CA3AF"/>
          <w:sz w:val="16"/>
        </w:rPr>
        <w:t>Blok 2</w:t>
      </w:r>
      <w:r>
        <w:rPr>
          <w:rFonts w:ascii="Calibri" w:hAnsi="Calibri"/>
          <w:b w:val="0"/>
          <w:i/>
          <w:color w:val="6B7280"/>
          <w:sz w:val="16"/>
        </w:rPr>
        <w:t xml:space="preserve">  Sero CDP — AI auto-segmentatie</w:t>
      </w:r>
    </w:p>
    <w:p>
      <w:pPr>
        <w:spacing w:before="40" w:after="60"/>
      </w:pPr>
      <w:r>
        <w:rPr>
          <w:rFonts w:ascii="Calibri" w:hAnsi="Calibri"/>
          <w:b/>
          <w:i w:val="0"/>
          <w:color w:val="3E2A9A"/>
          <w:sz w:val="24"/>
        </w:rPr>
        <w:t>Segmenten die zichzelf schrijven.</w:t>
      </w:r>
    </w:p>
    <w:p>
      <w:pPr>
        <w:spacing w:before="20" w:after="160"/>
        <w:ind w:left="170"/>
        <w:shd w:val="clear" w:color="auto" w:fill="F4F3FD"/>
      </w:pPr>
      <w:r>
        <w:rPr>
          <w:rFonts w:ascii="Calibri" w:hAnsi="Calibri"/>
          <w:b w:val="0"/>
          <w:i w:val="0"/>
          <w:color w:val="1A1A2E"/>
          <w:sz w:val="21"/>
        </w:rPr>
        <w:t>Andere platforms geven je een bouwer. Sero's AI herkent zelf welke klantgroepen kansrijk zijn en welke kostbaar worden. Zonder dat jij een regel schrijft.</w:t>
      </w:r>
    </w:p>
    <w:p>
      <w:pPr>
        <w:spacing w:before="160" w:after="20"/>
      </w:pPr>
      <w:r>
        <w:rPr>
          <w:rFonts w:ascii="Calibri" w:hAnsi="Calibri"/>
          <w:b/>
          <w:i w:val="0"/>
          <w:color w:val="9CA3AF"/>
          <w:sz w:val="16"/>
        </w:rPr>
        <w:t>Blok 3</w:t>
      </w:r>
      <w:r>
        <w:rPr>
          <w:rFonts w:ascii="Calibri" w:hAnsi="Calibri"/>
          <w:b w:val="0"/>
          <w:i/>
          <w:color w:val="6B7280"/>
          <w:sz w:val="16"/>
        </w:rPr>
        <w:t xml:space="preserve">  Sero Feeds + CDP combinatie</w:t>
      </w:r>
    </w:p>
    <w:p>
      <w:pPr>
        <w:spacing w:before="40" w:after="60"/>
      </w:pPr>
      <w:r>
        <w:rPr>
          <w:rFonts w:ascii="Calibri" w:hAnsi="Calibri"/>
          <w:b/>
          <w:i w:val="0"/>
          <w:color w:val="3E2A9A"/>
          <w:sz w:val="24"/>
        </w:rPr>
        <w:t>Van klantdata naar productdata. Eén doorlopend verhaal.</w:t>
      </w:r>
    </w:p>
    <w:p>
      <w:pPr>
        <w:spacing w:before="20" w:after="160"/>
        <w:ind w:left="170"/>
        <w:shd w:val="clear" w:color="auto" w:fill="F4F3FD"/>
      </w:pPr>
      <w:r>
        <w:rPr>
          <w:rFonts w:ascii="Calibri" w:hAnsi="Calibri"/>
          <w:b w:val="0"/>
          <w:i w:val="0"/>
          <w:color w:val="1A1A2E"/>
          <w:sz w:val="21"/>
        </w:rPr>
        <w:t>Sero Feeds verrijkt je productfeed op basis van wat klantdata vertelt. Elk kanaal, elk segment krijgt de juiste producten. Automatisch. Op schaal.</w:t>
      </w:r>
    </w:p>
    <w:p>
      <w:pPr>
        <w:spacing w:before="160" w:after="20"/>
      </w:pPr>
      <w:r>
        <w:rPr>
          <w:rFonts w:ascii="Calibri" w:hAnsi="Calibri"/>
          <w:b/>
          <w:i w:val="0"/>
          <w:color w:val="9CA3AF"/>
          <w:sz w:val="16"/>
        </w:rPr>
        <w:t>Blok 4</w:t>
      </w:r>
      <w:r>
        <w:rPr>
          <w:rFonts w:ascii="Calibri" w:hAnsi="Calibri"/>
          <w:b w:val="0"/>
          <w:i/>
          <w:color w:val="6B7280"/>
          <w:sz w:val="16"/>
        </w:rPr>
        <w:t xml:space="preserve">  Activatie + human touch op marge en merk</w:t>
      </w:r>
    </w:p>
    <w:p>
      <w:pPr>
        <w:spacing w:before="40" w:after="60"/>
      </w:pPr>
      <w:r>
        <w:rPr>
          <w:rFonts w:ascii="Calibri" w:hAnsi="Calibri"/>
          <w:b/>
          <w:i w:val="0"/>
          <w:color w:val="3E2A9A"/>
          <w:sz w:val="24"/>
        </w:rPr>
        <w:t>Next-best-action. Niet voorgesteld. Uitgevoerd.</w:t>
      </w:r>
    </w:p>
    <w:p>
      <w:pPr>
        <w:spacing w:before="20" w:after="160"/>
        <w:ind w:left="170"/>
        <w:shd w:val="clear" w:color="auto" w:fill="F4F3FD"/>
      </w:pPr>
      <w:r>
        <w:rPr>
          <w:rFonts w:ascii="Calibri" w:hAnsi="Calibri"/>
          <w:b w:val="0"/>
          <w:i w:val="0"/>
          <w:color w:val="1A1A2E"/>
          <w:sz w:val="21"/>
        </w:rPr>
        <w:t>Sero adviseert per klant de meest kansrijke actie én voert die uit. Jij houdt grip op marge, voorraad en merkbeleving. De rest gaat vanzelf.</w:t>
      </w:r>
    </w:p>
    <w:p>
      <w:pPr>
        <w:spacing w:before="240" w:after="80"/>
      </w:pPr>
      <w:r>
        <w:rPr>
          <w:rFonts w:ascii="Calibri" w:hAnsi="Calibri"/>
          <w:b/>
          <w:i w:val="0"/>
          <w:color w:val="6B4FE8"/>
          <w:sz w:val="26"/>
        </w:rPr>
        <w:t>Thema 2 — Acquisition &amp; Growth</w:t>
      </w:r>
    </w:p>
    <w:p>
      <w:pPr>
        <w:spacing w:before="120" w:after="160"/>
        <w:ind w:left="227"/>
        <w:shd w:val="clear" w:color="auto" w:fill="FFFBEB"/>
      </w:pPr>
      <w:r>
        <w:rPr>
          <w:rFonts w:ascii="Calibri" w:hAnsi="Calibri"/>
          <w:b w:val="0"/>
          <w:i/>
          <w:color w:val="6B7280"/>
          <w:sz w:val="18"/>
        </w:rPr>
        <w:t xml:space="preserve">  Module: Sero Reach. SEO-automatisering + GEO-optimalisatie (ChatGPT, Perplexity, Google AI Overviews).</w:t>
      </w:r>
    </w:p>
    <w:p>
      <w:pPr>
        <w:spacing w:before="160" w:after="20"/>
      </w:pPr>
      <w:r>
        <w:rPr>
          <w:rFonts w:ascii="Calibri" w:hAnsi="Calibri"/>
          <w:b/>
          <w:i w:val="0"/>
          <w:color w:val="9CA3AF"/>
          <w:sz w:val="16"/>
        </w:rPr>
        <w:t>Blok 1</w:t>
      </w:r>
      <w:r>
        <w:rPr>
          <w:rFonts w:ascii="Calibri" w:hAnsi="Calibri"/>
          <w:b w:val="0"/>
          <w:i/>
          <w:color w:val="6B7280"/>
          <w:sz w:val="16"/>
        </w:rPr>
        <w:t xml:space="preserve">  Sero Reach</w:t>
      </w:r>
    </w:p>
    <w:p>
      <w:pPr>
        <w:spacing w:before="40" w:after="60"/>
      </w:pPr>
      <w:r>
        <w:rPr>
          <w:rFonts w:ascii="Calibri" w:hAnsi="Calibri"/>
          <w:b/>
          <w:i w:val="0"/>
          <w:color w:val="3E2A9A"/>
          <w:sz w:val="24"/>
        </w:rPr>
        <w:t>Organisch verkeer kost tijd. Of het kost geld. Meestal allebei.</w:t>
      </w:r>
    </w:p>
    <w:p>
      <w:pPr>
        <w:spacing w:before="20" w:after="160"/>
        <w:ind w:left="170"/>
        <w:shd w:val="clear" w:color="auto" w:fill="F4F3FD"/>
      </w:pPr>
      <w:r>
        <w:rPr>
          <w:rFonts w:ascii="Calibri" w:hAnsi="Calibri"/>
          <w:b w:val="0"/>
          <w:i w:val="0"/>
          <w:color w:val="1A1A2E"/>
          <w:sz w:val="21"/>
        </w:rPr>
        <w:t>Sero Reach automatiseert je SEO van a tot z. Van zoekintentie tot gepubliceerde pagina, zonder dat jij er dagelijks naar hoeft te kijken.</w:t>
      </w:r>
    </w:p>
    <w:p>
      <w:pPr>
        <w:spacing w:before="160" w:after="20"/>
      </w:pPr>
      <w:r>
        <w:rPr>
          <w:rFonts w:ascii="Calibri" w:hAnsi="Calibri"/>
          <w:b/>
          <w:i w:val="0"/>
          <w:color w:val="9CA3AF"/>
          <w:sz w:val="16"/>
        </w:rPr>
        <w:t>Blok 2</w:t>
      </w:r>
      <w:r>
        <w:rPr>
          <w:rFonts w:ascii="Calibri" w:hAnsi="Calibri"/>
          <w:b w:val="0"/>
          <w:i/>
          <w:color w:val="6B7280"/>
          <w:sz w:val="16"/>
        </w:rPr>
        <w:t xml:space="preserve">  GEO-optimalisatie</w:t>
      </w:r>
    </w:p>
    <w:p>
      <w:pPr>
        <w:spacing w:before="40" w:after="60"/>
      </w:pPr>
      <w:r>
        <w:rPr>
          <w:rFonts w:ascii="Calibri" w:hAnsi="Calibri"/>
          <w:b/>
          <w:i w:val="0"/>
          <w:color w:val="3E2A9A"/>
          <w:sz w:val="24"/>
        </w:rPr>
        <w:t>Je klant zoekt nu ook in ChatGPT. Ben jij daar te vinden?</w:t>
      </w:r>
    </w:p>
    <w:p>
      <w:pPr>
        <w:spacing w:before="20" w:after="160"/>
        <w:ind w:left="170"/>
        <w:shd w:val="clear" w:color="auto" w:fill="F4F3FD"/>
      </w:pPr>
      <w:r>
        <w:rPr>
          <w:rFonts w:ascii="Calibri" w:hAnsi="Calibri"/>
          <w:b w:val="0"/>
          <w:i w:val="0"/>
          <w:color w:val="1A1A2E"/>
          <w:sz w:val="21"/>
        </w:rPr>
        <w:t>Sero optimaliseert ook voor AI-zoekmachines. Zodat jouw producten niet alleen in Google verschijnen, maar ook in Perplexity en Google AI Overviews.</w:t>
      </w:r>
    </w:p>
    <w:p>
      <w:pPr>
        <w:spacing w:before="160" w:after="20"/>
      </w:pPr>
      <w:r>
        <w:rPr>
          <w:rFonts w:ascii="Calibri" w:hAnsi="Calibri"/>
          <w:b/>
          <w:i w:val="0"/>
          <w:color w:val="9CA3AF"/>
          <w:sz w:val="16"/>
        </w:rPr>
        <w:t>Blok 3</w:t>
      </w:r>
      <w:r>
        <w:rPr>
          <w:rFonts w:ascii="Calibri" w:hAnsi="Calibri"/>
          <w:b w:val="0"/>
          <w:i/>
          <w:color w:val="6B7280"/>
          <w:sz w:val="16"/>
        </w:rPr>
        <w:t xml:space="preserve">  Replace vs. improve</w:t>
      </w:r>
    </w:p>
    <w:p>
      <w:pPr>
        <w:spacing w:before="40" w:after="60"/>
      </w:pPr>
      <w:r>
        <w:rPr>
          <w:rFonts w:ascii="Calibri" w:hAnsi="Calibri"/>
          <w:b/>
          <w:i w:val="0"/>
          <w:color w:val="3E2A9A"/>
          <w:sz w:val="24"/>
        </w:rPr>
        <w:t>Strategie én uitvoering in hetzelfde systeem.</w:t>
      </w:r>
    </w:p>
    <w:p>
      <w:pPr>
        <w:spacing w:before="20" w:after="160"/>
        <w:ind w:left="170"/>
        <w:shd w:val="clear" w:color="auto" w:fill="F4F3FD"/>
      </w:pPr>
      <w:r>
        <w:rPr>
          <w:rFonts w:ascii="Calibri" w:hAnsi="Calibri"/>
          <w:b w:val="0"/>
          <w:i w:val="0"/>
          <w:color w:val="1A1A2E"/>
          <w:sz w:val="21"/>
        </w:rPr>
        <w:t>Sero bouwt je contentstrategie op basis van zoekintentie en productdata en voert die zelf uit. Geen losse SEO-tool. Geen extern bureau. Gewoon resultaat.</w:t>
      </w:r>
    </w:p>
    <w:p>
      <w:pPr>
        <w:spacing w:before="160" w:after="20"/>
      </w:pPr>
      <w:r>
        <w:rPr>
          <w:rFonts w:ascii="Calibri" w:hAnsi="Calibri"/>
          <w:b/>
          <w:i w:val="0"/>
          <w:color w:val="9CA3AF"/>
          <w:sz w:val="16"/>
        </w:rPr>
        <w:t>Blok 4</w:t>
      </w:r>
      <w:r>
        <w:rPr>
          <w:rFonts w:ascii="Calibri" w:hAnsi="Calibri"/>
          <w:b w:val="0"/>
          <w:i/>
          <w:color w:val="6B7280"/>
          <w:sz w:val="16"/>
        </w:rPr>
        <w:t xml:space="preserve">  Always-on groei</w:t>
      </w:r>
    </w:p>
    <w:p>
      <w:pPr>
        <w:spacing w:before="40" w:after="60"/>
      </w:pPr>
      <w:r>
        <w:rPr>
          <w:rFonts w:ascii="Calibri" w:hAnsi="Calibri"/>
          <w:b/>
          <w:i w:val="0"/>
          <w:color w:val="3E2A9A"/>
          <w:sz w:val="24"/>
        </w:rPr>
        <w:t>Een systeem dat blijft optimaliseren. Ook als jij er niet naar kijkt.</w:t>
      </w:r>
    </w:p>
    <w:p>
      <w:pPr>
        <w:spacing w:before="20" w:after="160"/>
        <w:ind w:left="170"/>
        <w:shd w:val="clear" w:color="auto" w:fill="F4F3FD"/>
      </w:pPr>
      <w:r>
        <w:rPr>
          <w:rFonts w:ascii="Calibri" w:hAnsi="Calibri"/>
          <w:b w:val="0"/>
          <w:i w:val="0"/>
          <w:color w:val="1A1A2E"/>
          <w:sz w:val="21"/>
        </w:rPr>
        <w:t>Rankings dalen? Sero signaleert het en past aan. Nieuwe producten online? Content staat er al. Groei die doorgaat, zonder dat jij bijhoudt.</w:t>
      </w:r>
    </w:p>
    <w:p>
      <w:pPr>
        <w:spacing w:before="240" w:after="80"/>
      </w:pPr>
      <w:r>
        <w:rPr>
          <w:rFonts w:ascii="Calibri" w:hAnsi="Calibri"/>
          <w:b/>
          <w:i w:val="0"/>
          <w:color w:val="6B4FE8"/>
          <w:sz w:val="26"/>
        </w:rPr>
        <w:t>Thema 3 — Content &amp; Creation</w:t>
      </w:r>
    </w:p>
    <w:p>
      <w:pPr>
        <w:spacing w:before="120" w:after="160"/>
        <w:ind w:left="227"/>
        <w:shd w:val="clear" w:color="auto" w:fill="FFFBEB"/>
      </w:pPr>
      <w:r>
        <w:rPr>
          <w:rFonts w:ascii="Calibri" w:hAnsi="Calibri"/>
          <w:b w:val="0"/>
          <w:i/>
          <w:color w:val="6B7280"/>
          <w:sz w:val="18"/>
        </w:rPr>
        <w:t xml:space="preserve">  Modules: Sero Operate (AI-assistent voor e-commerce taken) · Sero Fashion (fashion fotografie) · Sero Productshot (productbeelden) · Sero Studio (maatwerk AI-toepassingen).</w:t>
      </w:r>
    </w:p>
    <w:p>
      <w:pPr>
        <w:spacing w:before="160" w:after="20"/>
      </w:pPr>
      <w:r>
        <w:rPr>
          <w:rFonts w:ascii="Calibri" w:hAnsi="Calibri"/>
          <w:b/>
          <w:i w:val="0"/>
          <w:color w:val="9CA3AF"/>
          <w:sz w:val="16"/>
        </w:rPr>
        <w:t>Blok 1</w:t>
      </w:r>
      <w:r>
        <w:rPr>
          <w:rFonts w:ascii="Calibri" w:hAnsi="Calibri"/>
          <w:b w:val="0"/>
          <w:i/>
          <w:color w:val="6B7280"/>
          <w:sz w:val="16"/>
        </w:rPr>
        <w:t xml:space="preserve">  Sero Operate</w:t>
      </w:r>
    </w:p>
    <w:p>
      <w:pPr>
        <w:spacing w:before="40" w:after="60"/>
      </w:pPr>
      <w:r>
        <w:rPr>
          <w:rFonts w:ascii="Calibri" w:hAnsi="Calibri"/>
          <w:b/>
          <w:i w:val="0"/>
          <w:color w:val="3E2A9A"/>
          <w:sz w:val="24"/>
        </w:rPr>
        <w:t>Goede content maken kost uren. Schalen kost een team. Of niet meer.</w:t>
      </w:r>
    </w:p>
    <w:p>
      <w:pPr>
        <w:spacing w:before="20" w:after="160"/>
        <w:ind w:left="170"/>
        <w:shd w:val="clear" w:color="auto" w:fill="F4F3FD"/>
      </w:pPr>
      <w:r>
        <w:rPr>
          <w:rFonts w:ascii="Calibri" w:hAnsi="Calibri"/>
          <w:b w:val="0"/>
          <w:i w:val="0"/>
          <w:color w:val="1A1A2E"/>
          <w:sz w:val="21"/>
        </w:rPr>
        <w:t>Sero Operate is een AI-assistent die e-commerce taken van je overneemt. Teksten schrijven, productdata bijwerken, terugkerende operaties uitvoeren. Dag in, dag uit.</w:t>
      </w:r>
    </w:p>
    <w:p>
      <w:pPr>
        <w:spacing w:before="160" w:after="20"/>
      </w:pPr>
      <w:r>
        <w:rPr>
          <w:rFonts w:ascii="Calibri" w:hAnsi="Calibri"/>
          <w:b/>
          <w:i w:val="0"/>
          <w:color w:val="9CA3AF"/>
          <w:sz w:val="16"/>
        </w:rPr>
        <w:t>Blok 2</w:t>
      </w:r>
      <w:r>
        <w:rPr>
          <w:rFonts w:ascii="Calibri" w:hAnsi="Calibri"/>
          <w:b w:val="0"/>
          <w:i/>
          <w:color w:val="6B7280"/>
          <w:sz w:val="16"/>
        </w:rPr>
        <w:t xml:space="preserve">  Sero Fashion + Sero Productshot</w:t>
      </w:r>
    </w:p>
    <w:p>
      <w:pPr>
        <w:spacing w:before="40" w:after="60"/>
      </w:pPr>
      <w:r>
        <w:rPr>
          <w:rFonts w:ascii="Calibri" w:hAnsi="Calibri"/>
          <w:b/>
          <w:i w:val="0"/>
          <w:color w:val="3E2A9A"/>
          <w:sz w:val="24"/>
        </w:rPr>
        <w:t>Studio-kwaliteit. Zonder studio.</w:t>
      </w:r>
    </w:p>
    <w:p>
      <w:pPr>
        <w:spacing w:before="20" w:after="160"/>
        <w:ind w:left="170"/>
        <w:shd w:val="clear" w:color="auto" w:fill="F4F3FD"/>
      </w:pPr>
      <w:r>
        <w:rPr>
          <w:rFonts w:ascii="Calibri" w:hAnsi="Calibri"/>
          <w:b w:val="0"/>
          <w:i w:val="0"/>
          <w:color w:val="1A1A2E"/>
          <w:sz w:val="21"/>
        </w:rPr>
        <w:t>Upload je product. Kies een model of achtergrond. Ontvang professionele beelden die klaar zijn voor campagnes en productpagina's. Onbeperkt. Op schaal.</w:t>
      </w:r>
    </w:p>
    <w:p>
      <w:pPr>
        <w:spacing w:before="160" w:after="20"/>
      </w:pPr>
      <w:r>
        <w:rPr>
          <w:rFonts w:ascii="Calibri" w:hAnsi="Calibri"/>
          <w:b/>
          <w:i w:val="0"/>
          <w:color w:val="9CA3AF"/>
          <w:sz w:val="16"/>
        </w:rPr>
        <w:t>Blok 3</w:t>
      </w:r>
      <w:r>
        <w:rPr>
          <w:rFonts w:ascii="Calibri" w:hAnsi="Calibri"/>
          <w:b w:val="0"/>
          <w:i/>
          <w:color w:val="6B7280"/>
          <w:sz w:val="16"/>
        </w:rPr>
        <w:t xml:space="preserve">  Combinatiekracht met CDP-data</w:t>
      </w:r>
    </w:p>
    <w:p>
      <w:pPr>
        <w:spacing w:before="40" w:after="60"/>
      </w:pPr>
      <w:r>
        <w:rPr>
          <w:rFonts w:ascii="Calibri" w:hAnsi="Calibri"/>
          <w:b/>
          <w:i w:val="0"/>
          <w:color w:val="3E2A9A"/>
          <w:sz w:val="24"/>
        </w:rPr>
        <w:t>Productfoto's die passen bij wie je klant is.</w:t>
      </w:r>
    </w:p>
    <w:p>
      <w:pPr>
        <w:spacing w:before="20" w:after="160"/>
        <w:ind w:left="170"/>
        <w:shd w:val="clear" w:color="auto" w:fill="F4F3FD"/>
      </w:pPr>
      <w:r>
        <w:rPr>
          <w:rFonts w:ascii="Calibri" w:hAnsi="Calibri"/>
          <w:b w:val="0"/>
          <w:i w:val="0"/>
          <w:color w:val="1A1A2E"/>
          <w:sz w:val="21"/>
        </w:rPr>
        <w:t>Combineer beeldproductie met klantdata en toon de juiste productpresentatie aan de juiste bezoeker. Sero Fashion voor kleding. Sero Productshot voor alles eromheen.</w:t>
      </w:r>
    </w:p>
    <w:p>
      <w:pPr>
        <w:spacing w:before="160" w:after="20"/>
      </w:pPr>
      <w:r>
        <w:rPr>
          <w:rFonts w:ascii="Calibri" w:hAnsi="Calibri"/>
          <w:b/>
          <w:i w:val="0"/>
          <w:color w:val="9CA3AF"/>
          <w:sz w:val="16"/>
        </w:rPr>
        <w:t>Blok 4</w:t>
      </w:r>
      <w:r>
        <w:rPr>
          <w:rFonts w:ascii="Calibri" w:hAnsi="Calibri"/>
          <w:b w:val="0"/>
          <w:i/>
          <w:color w:val="6B7280"/>
          <w:sz w:val="16"/>
        </w:rPr>
        <w:t xml:space="preserve">  Sero Studio</w:t>
      </w:r>
    </w:p>
    <w:p>
      <w:pPr>
        <w:spacing w:before="40" w:after="60"/>
      </w:pPr>
      <w:r>
        <w:rPr>
          <w:rFonts w:ascii="Calibri" w:hAnsi="Calibri"/>
          <w:b/>
          <w:i w:val="0"/>
          <w:color w:val="3E2A9A"/>
          <w:sz w:val="24"/>
        </w:rPr>
        <w:t>Elke businesscase vraagt zijn eigen aanpak.</w:t>
      </w:r>
    </w:p>
    <w:p>
      <w:pPr>
        <w:spacing w:before="20" w:after="160"/>
        <w:ind w:left="170"/>
        <w:shd w:val="clear" w:color="auto" w:fill="F4F3FD"/>
      </w:pPr>
      <w:r>
        <w:rPr>
          <w:rFonts w:ascii="Calibri" w:hAnsi="Calibri"/>
          <w:b w:val="0"/>
          <w:i w:val="0"/>
          <w:color w:val="1A1A2E"/>
          <w:sz w:val="21"/>
        </w:rPr>
        <w:t>Sero Studio bouwt AI-toepassingen op maat van jouw model. Specifieke processen automatiseren, uitdagingen oplossen, kansen benutten. Niet generiek. Precies goed.</w:t>
      </w:r>
    </w:p>
    <w:p>
      <w:pPr>
        <w:spacing w:before="240" w:after="80"/>
      </w:pPr>
      <w:r>
        <w:rPr>
          <w:rFonts w:ascii="Calibri" w:hAnsi="Calibri"/>
          <w:b/>
          <w:i w:val="0"/>
          <w:color w:val="6B4FE8"/>
          <w:sz w:val="26"/>
        </w:rPr>
        <w:t>Thema 4 — Experience &amp; Conversion</w:t>
      </w:r>
    </w:p>
    <w:p>
      <w:pPr>
        <w:spacing w:before="120" w:after="160"/>
        <w:ind w:left="227"/>
        <w:shd w:val="clear" w:color="auto" w:fill="FFFBEB"/>
      </w:pPr>
      <w:r>
        <w:rPr>
          <w:rFonts w:ascii="Calibri" w:hAnsi="Calibri"/>
          <w:b w:val="0"/>
          <w:i/>
          <w:color w:val="6B7280"/>
          <w:sz w:val="18"/>
        </w:rPr>
        <w:t xml:space="preserve">  Modules: Sero Visual Search (vinden op beeld) + Sero Try Before You Buy + Sero Shopping Assistant. Storyline: zoeken &gt; ervaren &gt; begeleid worden &gt; kopen.</w:t>
      </w:r>
    </w:p>
    <w:p>
      <w:pPr>
        <w:spacing w:before="160" w:after="20"/>
      </w:pPr>
      <w:r>
        <w:rPr>
          <w:rFonts w:ascii="Calibri" w:hAnsi="Calibri"/>
          <w:b/>
          <w:i w:val="0"/>
          <w:color w:val="9CA3AF"/>
          <w:sz w:val="16"/>
        </w:rPr>
        <w:t>Blok 1</w:t>
      </w:r>
      <w:r>
        <w:rPr>
          <w:rFonts w:ascii="Calibri" w:hAnsi="Calibri"/>
          <w:b w:val="0"/>
          <w:i/>
          <w:color w:val="6B7280"/>
          <w:sz w:val="16"/>
        </w:rPr>
        <w:t xml:space="preserve">  Context + probleem</w:t>
      </w:r>
    </w:p>
    <w:p>
      <w:pPr>
        <w:spacing w:before="40" w:after="60"/>
      </w:pPr>
      <w:r>
        <w:rPr>
          <w:rFonts w:ascii="Calibri" w:hAnsi="Calibri"/>
          <w:b/>
          <w:i w:val="0"/>
          <w:color w:val="3E2A9A"/>
          <w:sz w:val="24"/>
        </w:rPr>
        <w:t>De grootste conversiekiller zit niet in je prijs. Het is twijfel.</w:t>
      </w:r>
    </w:p>
    <w:p>
      <w:pPr>
        <w:spacing w:before="20" w:after="160"/>
        <w:ind w:left="170"/>
        <w:shd w:val="clear" w:color="auto" w:fill="F4F3FD"/>
      </w:pPr>
      <w:r>
        <w:rPr>
          <w:rFonts w:ascii="Calibri" w:hAnsi="Calibri"/>
          <w:b w:val="0"/>
          <w:i w:val="0"/>
          <w:color w:val="1A1A2E"/>
          <w:sz w:val="21"/>
        </w:rPr>
        <w:t>Bezoekers zoeken, kijken, vergelijken. En vertrekken. Niet omdat het product niet klopt, maar omdat ze niet konden vinden, zien of voelen wat ze zochten.</w:t>
      </w:r>
    </w:p>
    <w:p>
      <w:pPr>
        <w:spacing w:before="160" w:after="20"/>
      </w:pPr>
      <w:r>
        <w:rPr>
          <w:rFonts w:ascii="Calibri" w:hAnsi="Calibri"/>
          <w:b/>
          <w:i w:val="0"/>
          <w:color w:val="9CA3AF"/>
          <w:sz w:val="16"/>
        </w:rPr>
        <w:t>Blok 2</w:t>
      </w:r>
      <w:r>
        <w:rPr>
          <w:rFonts w:ascii="Calibri" w:hAnsi="Calibri"/>
          <w:b w:val="0"/>
          <w:i/>
          <w:color w:val="6B7280"/>
          <w:sz w:val="16"/>
        </w:rPr>
        <w:t xml:space="preserve">  Sero Visual Search</w:t>
      </w:r>
    </w:p>
    <w:p>
      <w:pPr>
        <w:spacing w:before="40" w:after="60"/>
      </w:pPr>
      <w:r>
        <w:rPr>
          <w:rFonts w:ascii="Calibri" w:hAnsi="Calibri"/>
          <w:b/>
          <w:i w:val="0"/>
          <w:color w:val="3E2A9A"/>
          <w:sz w:val="24"/>
        </w:rPr>
        <w:t>Ze zagen het ergens. Nu kunnen ze het ook vinden.</w:t>
      </w:r>
    </w:p>
    <w:p>
      <w:pPr>
        <w:spacing w:before="20" w:after="160"/>
        <w:ind w:left="170"/>
        <w:shd w:val="clear" w:color="auto" w:fill="F4F3FD"/>
      </w:pPr>
      <w:r>
        <w:rPr>
          <w:rFonts w:ascii="Calibri" w:hAnsi="Calibri"/>
          <w:b w:val="0"/>
          <w:i w:val="0"/>
          <w:color w:val="1A1A2E"/>
          <w:sz w:val="21"/>
        </w:rPr>
        <w:t>Sero Visual Search laat klanten zoeken op beeld in plaats van woorden. Upload een foto, ontvang exacte resultaten. Intuïtief, snel en zonder zoekfrustratie.</w:t>
      </w:r>
    </w:p>
    <w:p>
      <w:pPr>
        <w:spacing w:before="160" w:after="20"/>
      </w:pPr>
      <w:r>
        <w:rPr>
          <w:rFonts w:ascii="Calibri" w:hAnsi="Calibri"/>
          <w:b/>
          <w:i w:val="0"/>
          <w:color w:val="9CA3AF"/>
          <w:sz w:val="16"/>
        </w:rPr>
        <w:t>Blok 3</w:t>
      </w:r>
      <w:r>
        <w:rPr>
          <w:rFonts w:ascii="Calibri" w:hAnsi="Calibri"/>
          <w:b w:val="0"/>
          <w:i/>
          <w:color w:val="6B7280"/>
          <w:sz w:val="16"/>
        </w:rPr>
        <w:t xml:space="preserve">  Sero Try Before You Buy</w:t>
      </w:r>
    </w:p>
    <w:p>
      <w:pPr>
        <w:spacing w:before="40" w:after="60"/>
      </w:pPr>
      <w:r>
        <w:rPr>
          <w:rFonts w:ascii="Calibri" w:hAnsi="Calibri"/>
          <w:b/>
          <w:i w:val="0"/>
          <w:color w:val="3E2A9A"/>
          <w:sz w:val="24"/>
        </w:rPr>
        <w:t>Laat ze het thuis zien. Vóór ze kopen.</w:t>
      </w:r>
    </w:p>
    <w:p>
      <w:pPr>
        <w:spacing w:before="20" w:after="160"/>
        <w:ind w:left="170"/>
        <w:shd w:val="clear" w:color="auto" w:fill="F4F3FD"/>
      </w:pPr>
      <w:r>
        <w:rPr>
          <w:rFonts w:ascii="Calibri" w:hAnsi="Calibri"/>
          <w:b w:val="0"/>
          <w:i w:val="0"/>
          <w:color w:val="1A1A2E"/>
          <w:sz w:val="21"/>
        </w:rPr>
        <w:t>Sero Try Before You Buy laat klanten producten ervaren in hun eigen huis, tuin of buitenruimte. Direct vanuit de productpagina. Geen app. Geen gedoe. Wel aankopen.</w:t>
      </w:r>
    </w:p>
    <w:p>
      <w:pPr>
        <w:spacing w:before="160" w:after="20"/>
      </w:pPr>
      <w:r>
        <w:rPr>
          <w:rFonts w:ascii="Calibri" w:hAnsi="Calibri"/>
          <w:b/>
          <w:i w:val="0"/>
          <w:color w:val="9CA3AF"/>
          <w:sz w:val="16"/>
        </w:rPr>
        <w:t>Blok 4</w:t>
      </w:r>
      <w:r>
        <w:rPr>
          <w:rFonts w:ascii="Calibri" w:hAnsi="Calibri"/>
          <w:b w:val="0"/>
          <w:i/>
          <w:color w:val="6B7280"/>
          <w:sz w:val="16"/>
        </w:rPr>
        <w:t xml:space="preserve">  Sero Shopping Assistant</w:t>
      </w:r>
    </w:p>
    <w:p>
      <w:pPr>
        <w:spacing w:before="40" w:after="60"/>
      </w:pPr>
      <w:r>
        <w:rPr>
          <w:rFonts w:ascii="Calibri" w:hAnsi="Calibri"/>
          <w:b/>
          <w:i w:val="0"/>
          <w:color w:val="3E2A9A"/>
          <w:sz w:val="24"/>
        </w:rPr>
        <w:t>De juiste begeleiding op het juiste moment.</w:t>
      </w:r>
    </w:p>
    <w:p>
      <w:pPr>
        <w:spacing w:before="20" w:after="160"/>
        <w:ind w:left="170"/>
        <w:shd w:val="clear" w:color="auto" w:fill="F4F3FD"/>
      </w:pPr>
      <w:r>
        <w:rPr>
          <w:rFonts w:ascii="Calibri" w:hAnsi="Calibri"/>
          <w:b w:val="0"/>
          <w:i w:val="0"/>
          <w:color w:val="1A1A2E"/>
          <w:sz w:val="21"/>
        </w:rPr>
        <w:t>Sero Shopping Assistant begeleidt bezoekers realtime. Niet met generieke chat, maar met inzicht in wat iemand bekijkt, waar ze twijfelen en wat nodig is om de stap te zetten.</w:t>
      </w:r>
    </w:p>
    <w:p>
      <w:pPr>
        <w:spacing w:before="160" w:after="20"/>
      </w:pPr>
      <w:r>
        <w:rPr>
          <w:rFonts w:ascii="Calibri" w:hAnsi="Calibri"/>
          <w:b/>
          <w:i w:val="0"/>
          <w:color w:val="9CA3AF"/>
          <w:sz w:val="16"/>
        </w:rPr>
        <w:t>Blok 5</w:t>
      </w:r>
      <w:r>
        <w:rPr>
          <w:rFonts w:ascii="Calibri" w:hAnsi="Calibri"/>
          <w:b w:val="0"/>
          <w:i/>
          <w:color w:val="6B7280"/>
          <w:sz w:val="16"/>
        </w:rPr>
        <w:t xml:space="preserve">  Gecombineerd effect alle drie de modules</w:t>
      </w:r>
    </w:p>
    <w:p>
      <w:pPr>
        <w:spacing w:before="40" w:after="60"/>
      </w:pPr>
      <w:r>
        <w:rPr>
          <w:rFonts w:ascii="Calibri" w:hAnsi="Calibri"/>
          <w:b/>
          <w:i w:val="0"/>
          <w:color w:val="3E2A9A"/>
          <w:sz w:val="24"/>
        </w:rPr>
        <w:t>Minder retour. Meer vertrouwen. Hogere conversie.</w:t>
      </w:r>
    </w:p>
    <w:p>
      <w:pPr>
        <w:spacing w:before="20" w:after="160"/>
        <w:ind w:left="170"/>
        <w:shd w:val="clear" w:color="auto" w:fill="F4F3FD"/>
      </w:pPr>
      <w:r>
        <w:rPr>
          <w:rFonts w:ascii="Calibri" w:hAnsi="Calibri"/>
          <w:b w:val="0"/>
          <w:i w:val="0"/>
          <w:color w:val="1A1A2E"/>
          <w:sz w:val="21"/>
        </w:rPr>
        <w:t>Wie zeker is, koopt vaker en stuurt minder terug. Visual Search, Try Before You Buy en Shopping Assistant pakken elk een andere drempel weg. Samen sluiten ze de journey.</w:t>
      </w:r>
    </w:p>
    <w:p>
      <w:pPr>
        <w:spacing w:before="240" w:after="80"/>
      </w:pPr>
      <w:r>
        <w:rPr>
          <w:rFonts w:ascii="Calibri" w:hAnsi="Calibri"/>
          <w:b/>
          <w:i w:val="0"/>
          <w:color w:val="6B4FE8"/>
          <w:sz w:val="26"/>
        </w:rPr>
        <w:t>Thema 5 — Support &amp; Operations</w:t>
      </w:r>
    </w:p>
    <w:p>
      <w:pPr>
        <w:spacing w:before="120" w:after="160"/>
        <w:ind w:left="227"/>
        <w:shd w:val="clear" w:color="auto" w:fill="FFFBEB"/>
      </w:pPr>
      <w:r>
        <w:rPr>
          <w:rFonts w:ascii="Calibri" w:hAnsi="Calibri"/>
          <w:b w:val="0"/>
          <w:i/>
          <w:color w:val="6B7280"/>
          <w:sz w:val="18"/>
        </w:rPr>
        <w:t xml:space="preserve">  Module: Sero Support Agent. Geen chatbot die doorverwijst maar een AI-agent die volledig afhandelt, 24/7 in jouw tone of voice.</w:t>
      </w:r>
    </w:p>
    <w:p>
      <w:pPr>
        <w:spacing w:before="160" w:after="20"/>
      </w:pPr>
      <w:r>
        <w:rPr>
          <w:rFonts w:ascii="Calibri" w:hAnsi="Calibri"/>
          <w:b/>
          <w:i w:val="0"/>
          <w:color w:val="9CA3AF"/>
          <w:sz w:val="16"/>
        </w:rPr>
        <w:t>Blok 1</w:t>
      </w:r>
      <w:r>
        <w:rPr>
          <w:rFonts w:ascii="Calibri" w:hAnsi="Calibri"/>
          <w:b w:val="0"/>
          <w:i/>
          <w:color w:val="6B7280"/>
          <w:sz w:val="16"/>
        </w:rPr>
        <w:t xml:space="preserve">  Context + probleem</w:t>
      </w:r>
    </w:p>
    <w:p>
      <w:pPr>
        <w:spacing w:before="40" w:after="60"/>
      </w:pPr>
      <w:r>
        <w:rPr>
          <w:rFonts w:ascii="Calibri" w:hAnsi="Calibri"/>
          <w:b/>
          <w:i w:val="0"/>
          <w:color w:val="3E2A9A"/>
          <w:sz w:val="24"/>
        </w:rPr>
        <w:t>Klantenservice schalen zonder meer mensen aannemen. Het kan.</w:t>
      </w:r>
    </w:p>
    <w:p>
      <w:pPr>
        <w:spacing w:before="20" w:after="160"/>
        <w:ind w:left="170"/>
        <w:shd w:val="clear" w:color="auto" w:fill="F4F3FD"/>
      </w:pPr>
      <w:r>
        <w:rPr>
          <w:rFonts w:ascii="Calibri" w:hAnsi="Calibri"/>
          <w:b w:val="0"/>
          <w:i w:val="0"/>
          <w:color w:val="1A1A2E"/>
          <w:sz w:val="21"/>
        </w:rPr>
        <w:t>Meer volume betekent meer druk op je team. Sero Support Agent neemt repetitieve klantvragen volledig over, zonder dat kwaliteit of snelheid inlevert.</w:t>
      </w:r>
    </w:p>
    <w:p>
      <w:pPr>
        <w:spacing w:before="160" w:after="20"/>
      </w:pPr>
      <w:r>
        <w:rPr>
          <w:rFonts w:ascii="Calibri" w:hAnsi="Calibri"/>
          <w:b/>
          <w:i w:val="0"/>
          <w:color w:val="9CA3AF"/>
          <w:sz w:val="16"/>
        </w:rPr>
        <w:t>Blok 2</w:t>
      </w:r>
      <w:r>
        <w:rPr>
          <w:rFonts w:ascii="Calibri" w:hAnsi="Calibri"/>
          <w:b w:val="0"/>
          <w:i/>
          <w:color w:val="6B7280"/>
          <w:sz w:val="16"/>
        </w:rPr>
        <w:t xml:space="preserve">  Sero Support Agent — differentiator</w:t>
      </w:r>
    </w:p>
    <w:p>
      <w:pPr>
        <w:spacing w:before="40" w:after="60"/>
      </w:pPr>
      <w:r>
        <w:rPr>
          <w:rFonts w:ascii="Calibri" w:hAnsi="Calibri"/>
          <w:b/>
          <w:i w:val="0"/>
          <w:color w:val="3E2A9A"/>
          <w:sz w:val="24"/>
        </w:rPr>
        <w:t>Geen chatbot die doorverwijst. Een agent die afhandelt.</w:t>
      </w:r>
    </w:p>
    <w:p>
      <w:pPr>
        <w:spacing w:before="20" w:after="160"/>
        <w:ind w:left="170"/>
        <w:shd w:val="clear" w:color="auto" w:fill="F4F3FD"/>
      </w:pPr>
      <w:r>
        <w:rPr>
          <w:rFonts w:ascii="Calibri" w:hAnsi="Calibri"/>
          <w:b w:val="0"/>
          <w:i w:val="0"/>
          <w:color w:val="1A1A2E"/>
          <w:sz w:val="21"/>
        </w:rPr>
        <w:t>Sero Support Agent begrijpt de vraag, raadpleegt de juiste systemen en voert acties direct uit. Geen doorverwijzen. Gewoon oplossen. 24/7, in jouw tone of voice.</w:t>
      </w:r>
    </w:p>
    <w:p>
      <w:pPr>
        <w:spacing w:before="160" w:after="20"/>
      </w:pPr>
      <w:r>
        <w:rPr>
          <w:rFonts w:ascii="Calibri" w:hAnsi="Calibri"/>
          <w:b/>
          <w:i w:val="0"/>
          <w:color w:val="9CA3AF"/>
          <w:sz w:val="16"/>
        </w:rPr>
        <w:t>Blok 3</w:t>
      </w:r>
      <w:r>
        <w:rPr>
          <w:rFonts w:ascii="Calibri" w:hAnsi="Calibri"/>
          <w:b w:val="0"/>
          <w:i/>
          <w:color w:val="6B7280"/>
          <w:sz w:val="16"/>
        </w:rPr>
        <w:t xml:space="preserve">  Operationele winst + human touch</w:t>
      </w:r>
    </w:p>
    <w:p>
      <w:pPr>
        <w:spacing w:before="40" w:after="60"/>
      </w:pPr>
      <w:r>
        <w:rPr>
          <w:rFonts w:ascii="Calibri" w:hAnsi="Calibri"/>
          <w:b/>
          <w:i w:val="0"/>
          <w:color w:val="3E2A9A"/>
          <w:sz w:val="24"/>
        </w:rPr>
        <w:t>Jouw team richt zich op wat écht aandacht vraagt.</w:t>
      </w:r>
    </w:p>
    <w:p>
      <w:pPr>
        <w:spacing w:before="20" w:after="160"/>
        <w:ind w:left="170"/>
        <w:shd w:val="clear" w:color="auto" w:fill="F4F3FD"/>
      </w:pPr>
      <w:r>
        <w:rPr>
          <w:rFonts w:ascii="Calibri" w:hAnsi="Calibri"/>
          <w:b w:val="0"/>
          <w:i w:val="0"/>
          <w:color w:val="1A1A2E"/>
          <w:sz w:val="21"/>
        </w:rPr>
        <w:t>Routinevragen verdwijnen uit de inbox. Complexere situaties komen bij de juiste persoon terecht. Jouw team kan zich richten op relaties, niet op herhaling.</w:t>
      </w:r>
    </w:p>
    <w:p>
      <w:pPr>
        <w:spacing w:before="160" w:after="20"/>
      </w:pPr>
      <w:r>
        <w:rPr>
          <w:rFonts w:ascii="Calibri" w:hAnsi="Calibri"/>
          <w:b/>
          <w:i w:val="0"/>
          <w:color w:val="9CA3AF"/>
          <w:sz w:val="16"/>
        </w:rPr>
        <w:t>Blok 4</w:t>
      </w:r>
      <w:r>
        <w:rPr>
          <w:rFonts w:ascii="Calibri" w:hAnsi="Calibri"/>
          <w:b w:val="0"/>
          <w:i/>
          <w:color w:val="6B7280"/>
          <w:sz w:val="16"/>
        </w:rPr>
        <w:t xml:space="preserve">  Payoff: drie meetbare uitkomsten</w:t>
      </w:r>
    </w:p>
    <w:p>
      <w:pPr>
        <w:spacing w:before="40" w:after="60"/>
      </w:pPr>
      <w:r>
        <w:rPr>
          <w:rFonts w:ascii="Calibri" w:hAnsi="Calibri"/>
          <w:b/>
          <w:i w:val="0"/>
          <w:color w:val="3E2A9A"/>
          <w:sz w:val="24"/>
        </w:rPr>
        <w:t>Sneller antwoord. Lagere kosten. Tevreden klant.</w:t>
      </w:r>
    </w:p>
    <w:p>
      <w:pPr>
        <w:spacing w:before="20" w:after="160"/>
        <w:ind w:left="170"/>
        <w:shd w:val="clear" w:color="auto" w:fill="F4F3FD"/>
      </w:pPr>
      <w:r>
        <w:rPr>
          <w:rFonts w:ascii="Calibri" w:hAnsi="Calibri"/>
          <w:b w:val="0"/>
          <w:i w:val="0"/>
          <w:color w:val="1A1A2E"/>
          <w:sz w:val="21"/>
        </w:rPr>
        <w:t>Snellere responstijden, minder handmatig werk, hogere klanttevredenheid. Sero Support Agent levert op alle drie tegelijk. Vanaf dag één.</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⑥ How it works</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Eén systeem, jouw tempo.</w:t>
      </w:r>
    </w:p>
    <w:p>
      <w:pPr>
        <w:spacing w:before="200" w:after="20"/>
      </w:pPr>
      <w:r>
        <w:rPr>
          <w:rFonts w:ascii="Calibri" w:hAnsi="Calibri"/>
          <w:b/>
          <w:i w:val="0"/>
          <w:color w:val="6B4FE8"/>
          <w:sz w:val="16"/>
        </w:rPr>
        <w:t>SECTIE INTRO</w:t>
      </w:r>
    </w:p>
    <w:p>
      <w:pPr>
        <w:spacing w:before="20" w:after="120"/>
        <w:shd w:val="clear" w:color="auto" w:fill="F9FAFB"/>
        <w:ind w:left="170" w:right="170"/>
      </w:pPr>
      <w:r>
        <w:rPr>
          <w:rFonts w:ascii="Calibri" w:hAnsi="Calibri"/>
          <w:b w:val="0"/>
          <w:i w:val="0"/>
          <w:color w:val="1A1A2E"/>
          <w:sz w:val="22"/>
        </w:rPr>
        <w:t>Je bepaalt met welke module je begint. Sero sluit aan op wat je al hebt. Geen grote migratie. Geen maanden voorbereiding. Wel direct resultaat.</w:t>
      </w:r>
    </w:p>
    <w:p>
      <w:pPr>
        <w:spacing w:before="240" w:after="80"/>
      </w:pPr>
      <w:r>
        <w:rPr>
          <w:rFonts w:ascii="Calibri" w:hAnsi="Calibri"/>
          <w:b/>
          <w:i w:val="0"/>
          <w:color w:val="3E2A9A"/>
          <w:sz w:val="22"/>
        </w:rPr>
        <w:t>Stap 1 — Kies je startpunt</w:t>
      </w:r>
    </w:p>
    <w:p>
      <w:pPr>
        <w:spacing w:before="20" w:after="120"/>
        <w:ind w:left="283"/>
      </w:pPr>
      <w:r>
        <w:rPr>
          <w:rFonts w:ascii="Calibri" w:hAnsi="Calibri"/>
          <w:b w:val="0"/>
          <w:i w:val="0"/>
          <w:color w:val="1A1A2E"/>
          <w:sz w:val="22"/>
        </w:rPr>
        <w:t>Selecteer de module die het meeste impact maakt voor jouw uitdaging van nu. Data, content, conversie of service.</w:t>
      </w:r>
    </w:p>
    <w:p>
      <w:pPr>
        <w:spacing w:before="240" w:after="80"/>
      </w:pPr>
      <w:r>
        <w:rPr>
          <w:rFonts w:ascii="Calibri" w:hAnsi="Calibri"/>
          <w:b/>
          <w:i w:val="0"/>
          <w:color w:val="3E2A9A"/>
          <w:sz w:val="22"/>
        </w:rPr>
        <w:t>Stap 2 — Sero leert jouw omgeving</w:t>
      </w:r>
    </w:p>
    <w:p>
      <w:pPr>
        <w:spacing w:before="20" w:after="120"/>
        <w:ind w:left="283"/>
      </w:pPr>
      <w:r>
        <w:rPr>
          <w:rFonts w:ascii="Calibri" w:hAnsi="Calibri"/>
          <w:b w:val="0"/>
          <w:i w:val="0"/>
          <w:color w:val="1A1A2E"/>
          <w:sz w:val="22"/>
        </w:rPr>
        <w:t>Sero verbindt met jouw shop, data en kanalen. De AI-laag begint direct te leren van jouw klanten, producten en patronen.</w:t>
      </w:r>
    </w:p>
    <w:p>
      <w:pPr>
        <w:spacing w:before="240" w:after="80"/>
      </w:pPr>
      <w:r>
        <w:rPr>
          <w:rFonts w:ascii="Calibri" w:hAnsi="Calibri"/>
          <w:b/>
          <w:i w:val="0"/>
          <w:color w:val="3E2A9A"/>
          <w:sz w:val="22"/>
        </w:rPr>
        <w:t>Stap 3 — Schaal waar het loont</w:t>
      </w:r>
    </w:p>
    <w:p>
      <w:pPr>
        <w:spacing w:before="20" w:after="120"/>
        <w:ind w:left="283"/>
      </w:pPr>
      <w:r>
        <w:rPr>
          <w:rFonts w:ascii="Calibri" w:hAnsi="Calibri"/>
          <w:b w:val="0"/>
          <w:i w:val="0"/>
          <w:color w:val="1A1A2E"/>
          <w:sz w:val="22"/>
        </w:rPr>
        <w:t>Voeg modules toe wanneer de businesscase klopt. Elke module versterkt de andere. Zo groeit de stack mee met jouw ambities.</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⑦ Module-overzicht</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Tien modules. Eén stack. Jouw keuze.</w:t>
      </w:r>
    </w:p>
    <w:p>
      <w:pPr>
        <w:spacing w:before="200" w:after="20"/>
      </w:pPr>
      <w:r>
        <w:rPr>
          <w:rFonts w:ascii="Calibri" w:hAnsi="Calibri"/>
          <w:b/>
          <w:i w:val="0"/>
          <w:color w:val="6B4FE8"/>
          <w:sz w:val="16"/>
        </w:rPr>
        <w:t>SECTIE INTRO</w:t>
      </w:r>
    </w:p>
    <w:p>
      <w:pPr>
        <w:spacing w:before="20" w:after="120"/>
        <w:shd w:val="clear" w:color="auto" w:fill="F9FAFB"/>
        <w:ind w:left="170" w:right="170"/>
      </w:pPr>
      <w:r>
        <w:rPr>
          <w:rFonts w:ascii="Calibri" w:hAnsi="Calibri"/>
          <w:b w:val="0"/>
          <w:i w:val="0"/>
          <w:color w:val="1A1A2E"/>
          <w:sz w:val="22"/>
        </w:rPr>
        <w:t>Elke module is zelfstandig inzetbaar. Samen vormen ze een AI-stack die je volledige e-commerce operatie aanstuurt — van data en acquisitie tot beleving en service.</w:t>
      </w:r>
    </w:p>
    <w:p>
      <w:pPr>
        <w:spacing w:before="100" w:after="40"/>
      </w:pPr>
      <w:r>
        <w:rPr>
          <w:rFonts w:ascii="Calibri" w:hAnsi="Calibri"/>
          <w:b/>
          <w:i w:val="0"/>
          <w:color w:val="6B4FE8"/>
          <w:sz w:val="21"/>
        </w:rPr>
        <w:t xml:space="preserve">Sero Feeds  </w:t>
      </w:r>
      <w:r>
        <w:rPr>
          <w:rFonts w:ascii="Calibri" w:hAnsi="Calibri"/>
          <w:b w:val="0"/>
          <w:i w:val="0"/>
          <w:color w:val="1A1A2E"/>
          <w:sz w:val="21"/>
        </w:rPr>
        <w:t>Productfeed verrijking en distributie op schaal. Elk kanaal krijgt altijd de juiste data.</w:t>
      </w:r>
    </w:p>
    <w:p>
      <w:pPr>
        <w:spacing w:before="100" w:after="40"/>
      </w:pPr>
      <w:r>
        <w:rPr>
          <w:rFonts w:ascii="Calibri" w:hAnsi="Calibri"/>
          <w:b/>
          <w:i w:val="0"/>
          <w:color w:val="6B4FE8"/>
          <w:sz w:val="21"/>
        </w:rPr>
        <w:t xml:space="preserve">Sero Reach  </w:t>
      </w:r>
      <w:r>
        <w:rPr>
          <w:rFonts w:ascii="Calibri" w:hAnsi="Calibri"/>
          <w:b w:val="0"/>
          <w:i w:val="0"/>
          <w:color w:val="1A1A2E"/>
          <w:sz w:val="21"/>
        </w:rPr>
        <w:t>Automatische SEO en GEO-optimalisatie. Zichtbaar in Google én in AI-zoekmachines.</w:t>
      </w:r>
    </w:p>
    <w:p>
      <w:pPr>
        <w:spacing w:before="100" w:after="40"/>
      </w:pPr>
      <w:r>
        <w:rPr>
          <w:rFonts w:ascii="Calibri" w:hAnsi="Calibri"/>
          <w:b/>
          <w:i w:val="0"/>
          <w:color w:val="6B4FE8"/>
          <w:sz w:val="21"/>
        </w:rPr>
        <w:t xml:space="preserve">Sero Operate  </w:t>
      </w:r>
      <w:r>
        <w:rPr>
          <w:rFonts w:ascii="Calibri" w:hAnsi="Calibri"/>
          <w:b w:val="0"/>
          <w:i w:val="0"/>
          <w:color w:val="1A1A2E"/>
          <w:sz w:val="21"/>
        </w:rPr>
        <w:t>AI-assistent voor e-commerce taken en operaties. Dag in, dag uit.</w:t>
      </w:r>
    </w:p>
    <w:p>
      <w:pPr>
        <w:spacing w:before="100" w:after="40"/>
      </w:pPr>
      <w:r>
        <w:rPr>
          <w:rFonts w:ascii="Calibri" w:hAnsi="Calibri"/>
          <w:b/>
          <w:i w:val="0"/>
          <w:color w:val="6B4FE8"/>
          <w:sz w:val="21"/>
        </w:rPr>
        <w:t xml:space="preserve">Sero Fashion  </w:t>
      </w:r>
      <w:r>
        <w:rPr>
          <w:rFonts w:ascii="Calibri" w:hAnsi="Calibri"/>
          <w:b w:val="0"/>
          <w:i w:val="0"/>
          <w:color w:val="1A1A2E"/>
          <w:sz w:val="21"/>
        </w:rPr>
        <w:t>Professionele fashion fotografie met AI-beeldmodellen. Upload, kies, ontvang. Op schaal.</w:t>
      </w:r>
    </w:p>
    <w:p>
      <w:pPr>
        <w:spacing w:before="100" w:after="40"/>
      </w:pPr>
      <w:r>
        <w:rPr>
          <w:rFonts w:ascii="Calibri" w:hAnsi="Calibri"/>
          <w:b/>
          <w:i w:val="0"/>
          <w:color w:val="6B4FE8"/>
          <w:sz w:val="21"/>
        </w:rPr>
        <w:t xml:space="preserve">Sero Productshot  </w:t>
      </w:r>
      <w:r>
        <w:rPr>
          <w:rFonts w:ascii="Calibri" w:hAnsi="Calibri"/>
          <w:b w:val="0"/>
          <w:i w:val="0"/>
          <w:color w:val="1A1A2E"/>
          <w:sz w:val="21"/>
        </w:rPr>
        <w:t>Studio-kwaliteit productbeelden voor non-fashion. Snel, consistent en campagne-ready.</w:t>
      </w:r>
    </w:p>
    <w:p>
      <w:pPr>
        <w:spacing w:before="100" w:after="40"/>
      </w:pPr>
      <w:r>
        <w:rPr>
          <w:rFonts w:ascii="Calibri" w:hAnsi="Calibri"/>
          <w:b/>
          <w:i w:val="0"/>
          <w:color w:val="6B4FE8"/>
          <w:sz w:val="21"/>
        </w:rPr>
        <w:t xml:space="preserve">Sero Studio  </w:t>
      </w:r>
      <w:r>
        <w:rPr>
          <w:rFonts w:ascii="Calibri" w:hAnsi="Calibri"/>
          <w:b w:val="0"/>
          <w:i w:val="0"/>
          <w:color w:val="1A1A2E"/>
          <w:sz w:val="21"/>
        </w:rPr>
        <w:t>Maatwerk AI-toepassingen voor jouw specifieke businessmodel en uitdagingen.</w:t>
      </w:r>
    </w:p>
    <w:p>
      <w:pPr>
        <w:spacing w:before="100" w:after="40"/>
      </w:pPr>
      <w:r>
        <w:rPr>
          <w:rFonts w:ascii="Calibri" w:hAnsi="Calibri"/>
          <w:b/>
          <w:i w:val="0"/>
          <w:color w:val="6B4FE8"/>
          <w:sz w:val="21"/>
        </w:rPr>
        <w:t xml:space="preserve">Try Before You Buy  </w:t>
      </w:r>
      <w:r>
        <w:rPr>
          <w:rFonts w:ascii="Calibri" w:hAnsi="Calibri"/>
          <w:b w:val="0"/>
          <w:i w:val="0"/>
          <w:color w:val="1A1A2E"/>
          <w:sz w:val="21"/>
        </w:rPr>
        <w:t>Klanten ervaren producten thuis vóór aankoop. Direct vanuit de productpagina.</w:t>
      </w:r>
    </w:p>
    <w:p>
      <w:pPr>
        <w:spacing w:before="100" w:after="40"/>
      </w:pPr>
      <w:r>
        <w:rPr>
          <w:rFonts w:ascii="Calibri" w:hAnsi="Calibri"/>
          <w:b/>
          <w:i w:val="0"/>
          <w:color w:val="6B4FE8"/>
          <w:sz w:val="21"/>
        </w:rPr>
        <w:t xml:space="preserve">Shopping Assistant  </w:t>
      </w:r>
      <w:r>
        <w:rPr>
          <w:rFonts w:ascii="Calibri" w:hAnsi="Calibri"/>
          <w:b w:val="0"/>
          <w:i w:val="0"/>
          <w:color w:val="1A1A2E"/>
          <w:sz w:val="21"/>
        </w:rPr>
        <w:t>Realtime begeleiding die twijfel verlaagt en sessies naar aankoop beweegt.</w:t>
      </w:r>
    </w:p>
    <w:p>
      <w:pPr>
        <w:spacing w:before="100" w:after="40"/>
      </w:pPr>
      <w:r>
        <w:rPr>
          <w:rFonts w:ascii="Calibri" w:hAnsi="Calibri"/>
          <w:b/>
          <w:i w:val="0"/>
          <w:color w:val="6B4FE8"/>
          <w:sz w:val="21"/>
        </w:rPr>
        <w:t xml:space="preserve">Visual Search  </w:t>
      </w:r>
      <w:r>
        <w:rPr>
          <w:rFonts w:ascii="Calibri" w:hAnsi="Calibri"/>
          <w:b w:val="0"/>
          <w:i w:val="0"/>
          <w:color w:val="1A1A2E"/>
          <w:sz w:val="21"/>
        </w:rPr>
        <w:t>Klanten vinden wat ze zoeken op beeld. Slimmer zoeken. Sneller kopen.</w:t>
      </w:r>
    </w:p>
    <w:p>
      <w:pPr>
        <w:spacing w:before="100" w:after="40"/>
      </w:pPr>
      <w:r>
        <w:rPr>
          <w:rFonts w:ascii="Calibri" w:hAnsi="Calibri"/>
          <w:b/>
          <w:i w:val="0"/>
          <w:color w:val="6B4FE8"/>
          <w:sz w:val="21"/>
        </w:rPr>
        <w:t xml:space="preserve">Support Agent  </w:t>
      </w:r>
      <w:r>
        <w:rPr>
          <w:rFonts w:ascii="Calibri" w:hAnsi="Calibri"/>
          <w:b w:val="0"/>
          <w:i w:val="0"/>
          <w:color w:val="1A1A2E"/>
          <w:sz w:val="21"/>
        </w:rPr>
        <w:t>AI-agent die klantvragen begrijpt, systemen raadpleegt en 24/7 afhandelt in jouw tone of voice.</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⑧ Integraties</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Sero sluit aan op wat je al hebt.</w:t>
      </w:r>
    </w:p>
    <w:p>
      <w:pPr>
        <w:spacing w:before="200" w:after="20"/>
      </w:pPr>
      <w:r>
        <w:rPr>
          <w:rFonts w:ascii="Calibri" w:hAnsi="Calibri"/>
          <w:b/>
          <w:i w:val="0"/>
          <w:color w:val="6B4FE8"/>
          <w:sz w:val="16"/>
        </w:rPr>
        <w:t>SECTIE INTRO</w:t>
      </w:r>
    </w:p>
    <w:p>
      <w:pPr>
        <w:spacing w:before="20" w:after="120"/>
        <w:shd w:val="clear" w:color="auto" w:fill="F9FAFB"/>
        <w:ind w:left="170" w:right="170"/>
      </w:pPr>
      <w:r>
        <w:rPr>
          <w:rFonts w:ascii="Calibri" w:hAnsi="Calibri"/>
          <w:b w:val="0"/>
          <w:i w:val="0"/>
          <w:color w:val="1A1A2E"/>
          <w:sz w:val="22"/>
        </w:rPr>
        <w:t>Geen migratie. Geen grote IT-projecten. Sero verbindt met je bestaande platform, kanalen en tools. Jij bepaalt wat je aansluit en wanneer.</w:t>
      </w:r>
    </w:p>
    <w:p>
      <w:pPr>
        <w:spacing w:before="200" w:after="20"/>
      </w:pPr>
      <w:r>
        <w:rPr>
          <w:rFonts w:ascii="Calibri" w:hAnsi="Calibri"/>
          <w:b/>
          <w:i w:val="0"/>
          <w:color w:val="6B4FE8"/>
          <w:sz w:val="16"/>
        </w:rPr>
        <w:t>PLATFORMS EN KANALEN</w:t>
      </w:r>
    </w:p>
    <w:p>
      <w:pPr>
        <w:spacing w:before="20" w:after="120"/>
        <w:shd w:val="clear" w:color="auto" w:fill="F9FAFB"/>
        <w:ind w:left="170" w:right="170"/>
      </w:pPr>
      <w:r>
        <w:rPr>
          <w:rFonts w:ascii="Calibri" w:hAnsi="Calibri"/>
          <w:b w:val="0"/>
          <w:i w:val="0"/>
          <w:color w:val="1A1A2E"/>
          <w:sz w:val="22"/>
        </w:rPr>
        <w:t>Shopify  ·  Magento  ·  WooCommerce  ·  Lightspeed  ·  Google Ads  ·  Meta Ads  ·  Klaviyo  ·  Channable  ·  Bol.com  ·  Amazon  ·  Salesforce  ·  en meer</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⑨ Resultaten &amp; social proof</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Wat één module al oplevert.</w:t>
      </w:r>
    </w:p>
    <w:p>
      <w:pPr>
        <w:spacing w:before="200" w:after="20"/>
      </w:pPr>
      <w:r>
        <w:rPr>
          <w:rFonts w:ascii="Calibri" w:hAnsi="Calibri"/>
          <w:b/>
          <w:i w:val="0"/>
          <w:color w:val="6B4FE8"/>
          <w:sz w:val="16"/>
        </w:rPr>
        <w:t>SECTIE INTRO</w:t>
      </w:r>
    </w:p>
    <w:p>
      <w:pPr>
        <w:spacing w:before="20" w:after="120"/>
        <w:shd w:val="clear" w:color="auto" w:fill="F9FAFB"/>
        <w:ind w:left="170" w:right="170"/>
      </w:pPr>
      <w:r>
        <w:rPr>
          <w:rFonts w:ascii="Calibri" w:hAnsi="Calibri"/>
          <w:b w:val="0"/>
          <w:i w:val="0"/>
          <w:color w:val="1A1A2E"/>
          <w:sz w:val="22"/>
        </w:rPr>
        <w:t>Sero-klanten starten gefocust en schalen snel. Dit zijn de resultaten van teams die begonnen met één module.</w:t>
      </w:r>
    </w:p>
    <w:p>
      <w:pPr>
        <w:spacing w:before="80" w:after="40"/>
      </w:pPr>
      <w:r>
        <w:rPr>
          <w:rFonts w:ascii="Calibri" w:hAnsi="Calibri"/>
          <w:b/>
          <w:i w:val="0"/>
          <w:color w:val="6B4FE8"/>
          <w:sz w:val="36"/>
        </w:rPr>
        <w:t xml:space="preserve">+34%  </w:t>
      </w:r>
      <w:r>
        <w:rPr>
          <w:rFonts w:ascii="Calibri" w:hAnsi="Calibri"/>
          <w:b w:val="0"/>
          <w:i w:val="0"/>
          <w:color w:val="6B7280"/>
          <w:sz w:val="22"/>
        </w:rPr>
        <w:t>hogere conversie via Shopping Assistant</w:t>
      </w:r>
    </w:p>
    <w:p>
      <w:pPr>
        <w:spacing w:before="80" w:after="40"/>
      </w:pPr>
      <w:r>
        <w:rPr>
          <w:rFonts w:ascii="Calibri" w:hAnsi="Calibri"/>
          <w:b/>
          <w:i w:val="0"/>
          <w:color w:val="6B4FE8"/>
          <w:sz w:val="36"/>
        </w:rPr>
        <w:t xml:space="preserve">60%  </w:t>
      </w:r>
      <w:r>
        <w:rPr>
          <w:rFonts w:ascii="Calibri" w:hAnsi="Calibri"/>
          <w:b w:val="0"/>
          <w:i w:val="0"/>
          <w:color w:val="6B7280"/>
          <w:sz w:val="22"/>
        </w:rPr>
        <w:t>minder handmatig SEO-werk</w:t>
      </w:r>
    </w:p>
    <w:p>
      <w:pPr>
        <w:spacing w:before="80" w:after="40"/>
      </w:pPr>
      <w:r>
        <w:rPr>
          <w:rFonts w:ascii="Calibri" w:hAnsi="Calibri"/>
          <w:b/>
          <w:i w:val="0"/>
          <w:color w:val="6B4FE8"/>
          <w:sz w:val="36"/>
        </w:rPr>
        <w:t xml:space="preserve">3×  </w:t>
      </w:r>
      <w:r>
        <w:rPr>
          <w:rFonts w:ascii="Calibri" w:hAnsi="Calibri"/>
          <w:b w:val="0"/>
          <w:i w:val="0"/>
          <w:color w:val="6B7280"/>
          <w:sz w:val="22"/>
        </w:rPr>
        <w:t>meer beeldproductie zonder extra kosten</w:t>
      </w:r>
    </w:p>
    <w:p>
      <w:pPr>
        <w:spacing w:before="80" w:after="40"/>
      </w:pPr>
      <w:r>
        <w:rPr>
          <w:rFonts w:ascii="Calibri" w:hAnsi="Calibri"/>
          <w:b/>
          <w:i w:val="0"/>
          <w:color w:val="6B4FE8"/>
          <w:sz w:val="36"/>
        </w:rPr>
        <w:t xml:space="preserve">24/7  </w:t>
      </w:r>
      <w:r>
        <w:rPr>
          <w:rFonts w:ascii="Calibri" w:hAnsi="Calibri"/>
          <w:b w:val="0"/>
          <w:i w:val="0"/>
          <w:color w:val="6B7280"/>
          <w:sz w:val="22"/>
        </w:rPr>
        <w:t>klantenservice zonder extra headcount</w:t>
      </w:r>
    </w:p>
    <w:p>
      <w:pPr>
        <w:spacing w:before="280" w:after="80"/>
        <w:ind w:left="283"/>
        <w:shd w:val="clear" w:color="auto" w:fill="EDE9FD"/>
      </w:pPr>
      <w:r>
        <w:rPr>
          <w:rFonts w:ascii="Calibri" w:hAnsi="Calibri"/>
          <w:b w:val="0"/>
          <w:i/>
          <w:color w:val="1A1A2E"/>
          <w:sz w:val="22"/>
        </w:rPr>
        <w:t>"We zijn begonnen met Sero Reach. Binnen zes weken hadden we meer organisch verkeer dan in het hele kwartaal daarvoor. Nu draaien we drie modules."</w:t>
      </w:r>
    </w:p>
    <w:p>
      <w:pPr>
        <w:spacing w:before="40"/>
        <w:ind w:left="283"/>
      </w:pPr>
      <w:r>
        <w:rPr>
          <w:rFonts w:ascii="Calibri" w:hAnsi="Calibri"/>
          <w:b/>
          <w:i w:val="0"/>
          <w:color w:val="6B7280"/>
          <w:sz w:val="18"/>
        </w:rPr>
        <w:t>Naam, functie  ·  Bedrijfsnaam</w:t>
      </w:r>
    </w:p>
    <w:p>
      <w:pPr>
        <w:spacing w:before="280" w:after="40"/>
        <w:pBdr>
          <w:bottom w:val="single" w:sz="4" w:space="1" w:color="C4B5FD"/>
        </w:pBdr>
      </w:pPr>
    </w:p>
    <w:p>
      <w:pPr>
        <w:spacing w:before="360" w:after="80"/>
        <w:pBdr>
          <w:bottom w:val="single" w:sz="6" w:space="4" w:color="6B4FE8"/>
        </w:pBdr>
      </w:pPr>
      <w:r>
        <w:rPr>
          <w:rFonts w:ascii="Calibri" w:hAnsi="Calibri"/>
          <w:b/>
          <w:i w:val="0"/>
          <w:color w:val="3E2A9A"/>
          <w:sz w:val="32"/>
        </w:rPr>
        <w:t>⑩ Closing CTA</w:t>
      </w:r>
    </w:p>
    <w:p>
      <w:pPr>
        <w:spacing w:before="200" w:after="20"/>
      </w:pPr>
      <w:r>
        <w:rPr>
          <w:rFonts w:ascii="Calibri" w:hAnsi="Calibri"/>
          <w:b/>
          <w:i w:val="0"/>
          <w:color w:val="6B4FE8"/>
          <w:sz w:val="16"/>
        </w:rPr>
        <w:t>SECTIE HEADLINE</w:t>
      </w:r>
    </w:p>
    <w:p>
      <w:pPr>
        <w:spacing w:before="20" w:after="120"/>
        <w:shd w:val="clear" w:color="auto" w:fill="F9FAFB"/>
        <w:ind w:left="170" w:right="170"/>
      </w:pPr>
      <w:r>
        <w:rPr>
          <w:rFonts w:ascii="Calibri" w:hAnsi="Calibri"/>
          <w:b/>
          <w:i w:val="0"/>
          <w:color w:val="1A1A2E"/>
          <w:sz w:val="36"/>
        </w:rPr>
        <w:t>Klaar om te starten? Kies je module.</w:t>
      </w:r>
    </w:p>
    <w:p>
      <w:pPr>
        <w:spacing w:before="200" w:after="20"/>
      </w:pPr>
      <w:r>
        <w:rPr>
          <w:rFonts w:ascii="Calibri" w:hAnsi="Calibri"/>
          <w:b/>
          <w:i w:val="0"/>
          <w:color w:val="6B4FE8"/>
          <w:sz w:val="16"/>
        </w:rPr>
        <w:t>SUBLINE</w:t>
      </w:r>
    </w:p>
    <w:p>
      <w:pPr>
        <w:spacing w:before="20" w:after="120"/>
        <w:shd w:val="clear" w:color="auto" w:fill="F9FAFB"/>
        <w:ind w:left="170" w:right="170"/>
      </w:pPr>
      <w:r>
        <w:rPr>
          <w:rFonts w:ascii="Calibri" w:hAnsi="Calibri"/>
          <w:b w:val="0"/>
          <w:i w:val="0"/>
          <w:color w:val="1A1A2E"/>
          <w:sz w:val="22"/>
        </w:rPr>
        <w:t>Je hoeft niet alles tegelijk te doen. Eén goede keuze is genoeg om te beginnen. Plan een demo en we denken samen met je mee welke module de meeste impact maakt.</w:t>
      </w:r>
    </w:p>
    <w:p>
      <w:pPr>
        <w:spacing w:before="200" w:after="20"/>
      </w:pPr>
      <w:r>
        <w:rPr>
          <w:rFonts w:ascii="Calibri" w:hAnsi="Calibri"/>
          <w:b/>
          <w:i w:val="0"/>
          <w:color w:val="6B4FE8"/>
          <w:sz w:val="16"/>
        </w:rPr>
        <w:t>CTA PRIMAIR</w:t>
      </w:r>
    </w:p>
    <w:p>
      <w:pPr>
        <w:spacing w:before="20" w:after="120"/>
        <w:shd w:val="clear" w:color="auto" w:fill="F9FAFB"/>
        <w:ind w:left="170" w:right="170"/>
      </w:pPr>
      <w:r>
        <w:rPr>
          <w:rFonts w:ascii="Calibri" w:hAnsi="Calibri"/>
          <w:b w:val="0"/>
          <w:i w:val="0"/>
          <w:color w:val="1A1A2E"/>
          <w:sz w:val="22"/>
        </w:rPr>
        <w:t>Plan een demo</w:t>
      </w:r>
    </w:p>
    <w:p>
      <w:pPr>
        <w:spacing w:before="200" w:after="20"/>
      </w:pPr>
      <w:r>
        <w:rPr>
          <w:rFonts w:ascii="Calibri" w:hAnsi="Calibri"/>
          <w:b/>
          <w:i w:val="0"/>
          <w:color w:val="6B4FE8"/>
          <w:sz w:val="16"/>
        </w:rPr>
        <w:t>CTA SECUNDAIR</w:t>
      </w:r>
    </w:p>
    <w:p>
      <w:pPr>
        <w:spacing w:before="20" w:after="120"/>
        <w:shd w:val="clear" w:color="auto" w:fill="F9FAFB"/>
        <w:ind w:left="170" w:right="170"/>
      </w:pPr>
      <w:r>
        <w:rPr>
          <w:rFonts w:ascii="Calibri" w:hAnsi="Calibri"/>
          <w:b w:val="0"/>
          <w:i w:val="0"/>
          <w:color w:val="1A1A2E"/>
          <w:sz w:val="22"/>
        </w:rPr>
        <w:t>Bekijk alle modules</w:t>
      </w:r>
    </w:p>
    <w:p>
      <w:pPr>
        <w:spacing w:before="200" w:after="20"/>
      </w:pPr>
      <w:r>
        <w:rPr>
          <w:rFonts w:ascii="Calibri" w:hAnsi="Calibri"/>
          <w:b/>
          <w:i w:val="0"/>
          <w:color w:val="6B4FE8"/>
          <w:sz w:val="16"/>
        </w:rPr>
        <w:t>FRICTION-REDUCER</w:t>
      </w:r>
    </w:p>
    <w:p>
      <w:pPr>
        <w:spacing w:before="20" w:after="120"/>
        <w:shd w:val="clear" w:color="auto" w:fill="F9FAFB"/>
        <w:ind w:left="170" w:right="170"/>
      </w:pPr>
      <w:r>
        <w:rPr>
          <w:rFonts w:ascii="Calibri" w:hAnsi="Calibri"/>
          <w:b w:val="0"/>
          <w:i w:val="0"/>
          <w:color w:val="1A1A2E"/>
          <w:sz w:val="22"/>
        </w:rPr>
        <w:t>Gratis en vrijblijvend  ·  Advies op maat  ·  Live binnen weken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